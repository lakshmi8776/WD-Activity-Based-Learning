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HTML AND CSS MINI PROJECTS</w:t>
      </w:r>
    </w:p>
    <w:p>
      <w:pPr>
        <w:jc w:val="center"/>
      </w:pPr>
      <w:r>
        <w:rPr>
          <w:b/>
        </w:rPr>
        <w:t>Author: E Venkatalakshmi</w:t>
        <w:br/>
        <w:t>Class: CSE 3  |  Roll No.: 26000159</w:t>
      </w:r>
    </w:p>
    <w:p>
      <w:pPr>
        <w:pStyle w:val="Heading1"/>
      </w:pPr>
      <w:r>
        <w:t>Project Names</w:t>
      </w:r>
    </w:p>
    <w:p>
      <w:pPr>
        <w:pStyle w:val="ListNumber"/>
      </w:pPr>
      <w:r>
        <w:t>ShopEasy – Online Shopping Website</w:t>
      </w:r>
    </w:p>
    <w:p>
      <w:pPr>
        <w:pStyle w:val="ListNumber"/>
      </w:pPr>
      <w:r>
        <w:t>Foodie Cafe – Food Cafe Website</w:t>
      </w:r>
    </w:p>
    <w:p>
      <w:pPr>
        <w:pStyle w:val="ListNumber"/>
      </w:pPr>
      <w:r>
        <w:t>GameZone – Gaming E-Sports Community Website</w:t>
      </w:r>
    </w:p>
    <w:p>
      <w:r>
        <w:t>All three projects use HTML for webpage structure and CSS for colors, fonts, spacing, layout, and responsive design. They are front-end demonstrations. Real cart processing, payment, reservation storage, accounts, and live tournament updates are not implemented.</w:t>
      </w:r>
    </w:p>
    <w:p>
      <w:pPr>
        <w:pStyle w:val="Heading1"/>
      </w:pPr>
      <w:r>
        <w:t>Project 1: ShopEasy – Online Shopping Website</w:t>
      </w:r>
    </w:p>
    <w:p>
      <w:pPr>
        <w:pStyle w:val="Heading2"/>
      </w:pPr>
      <w:r>
        <w:t>Brief Code Explanation</w:t>
      </w:r>
    </w:p>
    <w:p>
      <w:r>
        <w:t>The HTML creates a navigation bar, sale banner, categories, four product cards, prices, discounts, buttons, and footer. The linked style.css styles the header, banner, cards, product grid, prices, buttons, and footer. Media queries adapt the layout to smaller screens.</w:t>
      </w:r>
    </w:p>
    <w:p>
      <w:pPr>
        <w:pStyle w:val="Heading2"/>
      </w:pPr>
      <w:r>
        <w:t>Main Features</w:t>
      </w:r>
    </w:p>
    <w:p>
      <w:pPr>
        <w:pStyle w:val="ListBullet"/>
      </w:pPr>
      <w:r>
        <w:t>Navigation links: Home, Electronics, Fashion, Contact, Cart.</w:t>
      </w:r>
    </w:p>
    <w:p>
      <w:pPr>
        <w:pStyle w:val="ListBullet"/>
      </w:pPr>
      <w:r>
        <w:t>Sale banner with a Shop Now button.</w:t>
      </w:r>
    </w:p>
    <w:p>
      <w:pPr>
        <w:pStyle w:val="ListBullet"/>
      </w:pPr>
      <w:r>
        <w:t>Four products: Headphones, Smartphone, Sports Shoes, Smart Watch.</w:t>
      </w:r>
    </w:p>
    <w:p>
      <w:pPr>
        <w:pStyle w:val="ListBullet"/>
      </w:pPr>
      <w:r>
        <w:t>Prices, discount labels, and Add to Cart buttons.</w:t>
      </w:r>
    </w:p>
    <w:p>
      <w:pPr>
        <w:pStyle w:val="ListBullet"/>
      </w:pPr>
      <w:r>
        <w:t>Responsive product grid.</w:t>
      </w:r>
    </w:p>
    <w:p>
      <w:pPr>
        <w:pStyle w:val="Heading2"/>
      </w:pPr>
      <w:r>
        <w:t>Project Folder Structure</w:t>
      </w:r>
    </w:p>
    <w:p>
      <w:pPr>
        <w:spacing w:after="0"/>
      </w:pPr>
      <w:r>
        <w:rPr>
          <w:rFonts w:ascii="Consolas" w:hAnsi="Consolas"/>
          <w:sz w:val="18"/>
        </w:rPr>
        <w:t>ShopEasy/</w:t>
      </w:r>
    </w:p>
    <w:p>
      <w:pPr>
        <w:spacing w:after="0"/>
      </w:pPr>
      <w:r>
        <w:rPr>
          <w:rFonts w:ascii="Consolas" w:hAnsi="Consolas"/>
          <w:sz w:val="18"/>
        </w:rPr>
        <w:t>├── index.html</w:t>
      </w:r>
    </w:p>
    <w:p>
      <w:pPr>
        <w:spacing w:after="0"/>
      </w:pPr>
      <w:r>
        <w:rPr>
          <w:rFonts w:ascii="Consolas" w:hAnsi="Consolas"/>
          <w:sz w:val="18"/>
        </w:rPr>
        <w:t>├── style.css</w:t>
      </w:r>
    </w:p>
    <w:p>
      <w:pPr>
        <w:spacing w:after="0"/>
      </w:pPr>
      <w:r>
        <w:rPr>
          <w:rFonts w:ascii="Consolas" w:hAnsi="Consolas"/>
          <w:sz w:val="18"/>
        </w:rPr>
        <w:t>├── headphones.jpg</w:t>
      </w:r>
    </w:p>
    <w:p>
      <w:pPr>
        <w:spacing w:after="0"/>
      </w:pPr>
      <w:r>
        <w:rPr>
          <w:rFonts w:ascii="Consolas" w:hAnsi="Consolas"/>
          <w:sz w:val="18"/>
        </w:rPr>
        <w:t>├── smart phone.jpg</w:t>
      </w:r>
    </w:p>
    <w:p>
      <w:pPr>
        <w:spacing w:after="0"/>
      </w:pPr>
      <w:r>
        <w:rPr>
          <w:rFonts w:ascii="Consolas" w:hAnsi="Consolas"/>
          <w:sz w:val="18"/>
        </w:rPr>
        <w:t>├── shoes.jpg</w:t>
      </w:r>
    </w:p>
    <w:p>
      <w:pPr>
        <w:spacing w:after="0"/>
      </w:pPr>
      <w:r>
        <w:rPr>
          <w:rFonts w:ascii="Consolas" w:hAnsi="Consolas"/>
          <w:sz w:val="18"/>
        </w:rPr>
        <w:t>└── watch.jpg</w:t>
      </w:r>
    </w:p>
    <w:p>
      <w:pPr>
        <w:pStyle w:val="Heading2"/>
      </w:pPr>
      <w:r>
        <w:t>How to Run</w:t>
      </w:r>
    </w:p>
    <w:p>
      <w:pPr>
        <w:pStyle w:val="ListNumber"/>
      </w:pPr>
      <w:r>
        <w:t>Create a folder named ShopEasy.</w:t>
      </w:r>
    </w:p>
    <w:p>
      <w:pPr>
        <w:pStyle w:val="ListNumber"/>
      </w:pPr>
      <w:r>
        <w:t>Save the HTML as index.html and CSS as style.css.</w:t>
      </w:r>
    </w:p>
    <w:p>
      <w:pPr>
        <w:pStyle w:val="ListNumber"/>
      </w:pPr>
      <w:r>
        <w:t>Place all four images in the same folder using the exact filenames shown.</w:t>
      </w:r>
    </w:p>
    <w:p>
      <w:pPr>
        <w:pStyle w:val="ListNumber"/>
      </w:pPr>
      <w:r>
        <w:t>Open index.html in Chrome, or use VS Code with Live Server.</w:t>
      </w:r>
    </w:p>
    <w:p>
      <w:pPr>
        <w:pStyle w:val="Heading2"/>
      </w:pPr>
      <w:r>
        <w:t>Testing</w:t>
      </w:r>
    </w:p>
    <w:p>
      <w:pPr>
        <w:pStyle w:val="ListBullet"/>
      </w:pPr>
      <w:r>
        <w:t>Check navigation, banner, four products, prices, and discounts.</w:t>
      </w:r>
    </w:p>
    <w:p>
      <w:pPr>
        <w:pStyle w:val="ListBullet"/>
      </w:pPr>
      <w:r>
        <w:t>Confirm product images load correctly.</w:t>
      </w:r>
    </w:p>
    <w:p>
      <w:pPr>
        <w:pStyle w:val="ListBullet"/>
      </w:pPr>
      <w:r>
        <w:t>Resize the browser to test responsive layout.</w:t>
      </w:r>
    </w:p>
    <w:p>
      <w:pPr>
        <w:pStyle w:val="ListBullet"/>
      </w:pPr>
      <w:r>
        <w:t>Buttons are visual only; they do not perform real cart operations.</w:t>
      </w:r>
    </w:p>
    <w:p>
      <w:pPr>
        <w:pStyle w:val="Heading2"/>
      </w:pPr>
      <w:r>
        <w:t>Results</w:t>
      </w:r>
    </w:p>
    <w:p>
      <w:r>
        <w:t>The browser displays a shopping catalogue with four product cards, prices, discounts, and a responsive layout.</w:t>
      </w:r>
    </w:p>
    <w:p>
      <w:pPr>
        <w:pStyle w:val="Heading1"/>
      </w:pPr>
      <w:r>
        <w:t>Project 2: Foodie Cafe – Food Cafe Website</w:t>
      </w:r>
    </w:p>
    <w:p>
      <w:pPr>
        <w:pStyle w:val="Heading2"/>
      </w:pPr>
      <w:r>
        <w:t>Brief Code Explanation</w:t>
      </w:r>
    </w:p>
    <w:p>
      <w:r>
        <w:t>The HTML creates the cafe header, navigation, welcome banner, menu, about section, booking form, opening hours, location, and footer. style2.css styles the cafe theme, hero background, food cards, form fields, and responsive layout.</w:t>
      </w:r>
    </w:p>
    <w:p>
      <w:pPr>
        <w:pStyle w:val="Heading2"/>
      </w:pPr>
      <w:r>
        <w:t>Main Features</w:t>
      </w:r>
    </w:p>
    <w:p>
      <w:pPr>
        <w:pStyle w:val="ListBullet"/>
      </w:pPr>
      <w:r>
        <w:t>Navigation links: Home, Menu, About, Contact.</w:t>
      </w:r>
    </w:p>
    <w:p>
      <w:pPr>
        <w:pStyle w:val="ListBullet"/>
      </w:pPr>
      <w:r>
        <w:t>Welcome banner and View Menu link.</w:t>
      </w:r>
    </w:p>
    <w:p>
      <w:pPr>
        <w:pStyle w:val="ListBullet"/>
      </w:pPr>
      <w:r>
        <w:t>Pizza, Burger, and Coffee menu cards with prices.</w:t>
      </w:r>
    </w:p>
    <w:p>
      <w:pPr>
        <w:pStyle w:val="ListBullet"/>
      </w:pPr>
      <w:r>
        <w:t>About section and table-booking form.</w:t>
      </w:r>
    </w:p>
    <w:p>
      <w:pPr>
        <w:pStyle w:val="ListBullet"/>
      </w:pPr>
      <w:r>
        <w:t>Opening hours and location text.</w:t>
      </w:r>
    </w:p>
    <w:p>
      <w:pPr>
        <w:pStyle w:val="Heading2"/>
      </w:pPr>
      <w:r>
        <w:t>Project Folder Structure</w:t>
      </w:r>
    </w:p>
    <w:p>
      <w:pPr>
        <w:spacing w:after="0"/>
      </w:pPr>
      <w:r>
        <w:rPr>
          <w:rFonts w:ascii="Consolas" w:hAnsi="Consolas"/>
          <w:sz w:val="18"/>
        </w:rPr>
        <w:t>FoodieCafe/</w:t>
      </w:r>
    </w:p>
    <w:p>
      <w:pPr>
        <w:spacing w:after="0"/>
      </w:pPr>
      <w:r>
        <w:rPr>
          <w:rFonts w:ascii="Consolas" w:hAnsi="Consolas"/>
          <w:sz w:val="18"/>
        </w:rPr>
        <w:t>├── index.html</w:t>
      </w:r>
    </w:p>
    <w:p>
      <w:pPr>
        <w:spacing w:after="0"/>
      </w:pPr>
      <w:r>
        <w:rPr>
          <w:rFonts w:ascii="Consolas" w:hAnsi="Consolas"/>
          <w:sz w:val="18"/>
        </w:rPr>
        <w:t>├── style2.css</w:t>
      </w:r>
    </w:p>
    <w:p>
      <w:pPr>
        <w:spacing w:after="0"/>
      </w:pPr>
      <w:r>
        <w:rPr>
          <w:rFonts w:ascii="Consolas" w:hAnsi="Consolas"/>
          <w:sz w:val="18"/>
        </w:rPr>
        <w:t>├── pizza.jpg</w:t>
      </w:r>
    </w:p>
    <w:p>
      <w:pPr>
        <w:spacing w:after="0"/>
      </w:pPr>
      <w:r>
        <w:rPr>
          <w:rFonts w:ascii="Consolas" w:hAnsi="Consolas"/>
          <w:sz w:val="18"/>
        </w:rPr>
        <w:t>├── burger.jpg</w:t>
      </w:r>
    </w:p>
    <w:p>
      <w:pPr>
        <w:spacing w:after="0"/>
      </w:pPr>
      <w:r>
        <w:rPr>
          <w:rFonts w:ascii="Consolas" w:hAnsi="Consolas"/>
          <w:sz w:val="18"/>
        </w:rPr>
        <w:t>└── coffee.jpg</w:t>
      </w:r>
    </w:p>
    <w:p>
      <w:pPr>
        <w:pStyle w:val="Heading2"/>
      </w:pPr>
      <w:r>
        <w:t>How to Run</w:t>
      </w:r>
    </w:p>
    <w:p>
      <w:pPr>
        <w:pStyle w:val="ListNumber"/>
      </w:pPr>
      <w:r>
        <w:t>Create a folder named FoodieCafe.</w:t>
      </w:r>
    </w:p>
    <w:p>
      <w:pPr>
        <w:pStyle w:val="ListNumber"/>
      </w:pPr>
      <w:r>
        <w:t>Save the HTML as index.html and CSS as style2.css.</w:t>
      </w:r>
    </w:p>
    <w:p>
      <w:pPr>
        <w:pStyle w:val="ListNumber"/>
      </w:pPr>
      <w:r>
        <w:t>Place pizza.jpg, burger.jpg, and coffee.jpg in the same folder.</w:t>
      </w:r>
    </w:p>
    <w:p>
      <w:pPr>
        <w:pStyle w:val="ListNumber"/>
      </w:pPr>
      <w:r>
        <w:t>Open index.html in Chrome, or use VS Code with Live Server.</w:t>
      </w:r>
    </w:p>
    <w:p>
      <w:pPr>
        <w:pStyle w:val="Heading2"/>
      </w:pPr>
      <w:r>
        <w:t>Testing</w:t>
      </w:r>
    </w:p>
    <w:p>
      <w:pPr>
        <w:pStyle w:val="ListBullet"/>
      </w:pPr>
      <w:r>
        <w:t>Check navigation and View Menu link.</w:t>
      </w:r>
    </w:p>
    <w:p>
      <w:pPr>
        <w:pStyle w:val="ListBullet"/>
      </w:pPr>
      <w:r>
        <w:t>Check menu items, prices, and images.</w:t>
      </w:r>
    </w:p>
    <w:p>
      <w:pPr>
        <w:pStyle w:val="ListBullet"/>
      </w:pPr>
      <w:r>
        <w:t>Enter sample form details and check required-field validation.</w:t>
      </w:r>
    </w:p>
    <w:p>
      <w:pPr>
        <w:pStyle w:val="ListBullet"/>
      </w:pPr>
      <w:r>
        <w:t>The form does not save or send reservations.</w:t>
      </w:r>
    </w:p>
    <w:p>
      <w:pPr>
        <w:pStyle w:val="Heading2"/>
      </w:pPr>
      <w:r>
        <w:t>Results</w:t>
      </w:r>
    </w:p>
    <w:p>
      <w:r>
        <w:t>The browser displays a cafe website with menu items, prices, cafe information, and a booking form.</w:t>
      </w:r>
    </w:p>
    <w:p>
      <w:pPr>
        <w:pStyle w:val="Heading1"/>
      </w:pPr>
      <w:r>
        <w:t>Project 3: GameZone – Gaming E-Sports Community Website</w:t>
      </w:r>
    </w:p>
    <w:p>
      <w:pPr>
        <w:pStyle w:val="Heading2"/>
      </w:pPr>
      <w:r>
        <w:t>Brief Code Explanation</w:t>
      </w:r>
    </w:p>
    <w:p>
      <w:r>
        <w:t>The HTML creates the header, welcome section, games, tournament table, teams, leaderboard, news, and footer. style3.css applies a dark gaming theme, accent colors, cards, tables, hover effects, and mobile layout.</w:t>
      </w:r>
    </w:p>
    <w:p>
      <w:pPr>
        <w:pStyle w:val="Heading2"/>
      </w:pPr>
      <w:r>
        <w:t>Main Features</w:t>
      </w:r>
    </w:p>
    <w:p>
      <w:pPr>
        <w:pStyle w:val="ListBullet"/>
      </w:pPr>
      <w:r>
        <w:t>Navigation links to Home, Games, Tournaments, Teams, Leaderboard, and News.</w:t>
      </w:r>
    </w:p>
    <w:p>
      <w:pPr>
        <w:pStyle w:val="ListBullet"/>
      </w:pPr>
      <w:r>
        <w:t>Welcome section with Explore Tournaments link.</w:t>
      </w:r>
    </w:p>
    <w:p>
      <w:pPr>
        <w:pStyle w:val="ListBullet"/>
      </w:pPr>
      <w:r>
        <w:t>Popular games: BGMI, Valorant, and Free Fire.</w:t>
      </w:r>
    </w:p>
    <w:p>
      <w:pPr>
        <w:pStyle w:val="ListBullet"/>
      </w:pPr>
      <w:r>
        <w:t>Tournament schedule table.</w:t>
      </w:r>
    </w:p>
    <w:p>
      <w:pPr>
        <w:pStyle w:val="ListBullet"/>
      </w:pPr>
      <w:r>
        <w:t>Team details, player leaderboard, and gaming news.</w:t>
      </w:r>
    </w:p>
    <w:p>
      <w:pPr>
        <w:pStyle w:val="ListBullet"/>
      </w:pPr>
      <w:r>
        <w:t>Responsive styling and hover effects.</w:t>
      </w:r>
    </w:p>
    <w:p>
      <w:pPr>
        <w:pStyle w:val="Heading2"/>
      </w:pPr>
      <w:r>
        <w:t>Project Folder Structure</w:t>
      </w:r>
    </w:p>
    <w:p>
      <w:pPr>
        <w:spacing w:after="0"/>
      </w:pPr>
      <w:r>
        <w:rPr>
          <w:rFonts w:ascii="Consolas" w:hAnsi="Consolas"/>
          <w:sz w:val="18"/>
        </w:rPr>
        <w:t>GameZone/</w:t>
      </w:r>
    </w:p>
    <w:p>
      <w:pPr>
        <w:spacing w:after="0"/>
      </w:pPr>
      <w:r>
        <w:rPr>
          <w:rFonts w:ascii="Consolas" w:hAnsi="Consolas"/>
          <w:sz w:val="18"/>
        </w:rPr>
        <w:t>├── index.html</w:t>
      </w:r>
    </w:p>
    <w:p>
      <w:pPr>
        <w:spacing w:after="0"/>
      </w:pPr>
      <w:r>
        <w:rPr>
          <w:rFonts w:ascii="Consolas" w:hAnsi="Consolas"/>
          <w:sz w:val="18"/>
        </w:rPr>
        <w:t>└── style3.css</w:t>
      </w:r>
    </w:p>
    <w:p>
      <w:pPr>
        <w:pStyle w:val="Heading2"/>
      </w:pPr>
      <w:r>
        <w:t>How to Run</w:t>
      </w:r>
    </w:p>
    <w:p>
      <w:pPr>
        <w:pStyle w:val="ListNumber"/>
      </w:pPr>
      <w:r>
        <w:t>Create a folder named GameZone.</w:t>
      </w:r>
    </w:p>
    <w:p>
      <w:pPr>
        <w:pStyle w:val="ListNumber"/>
      </w:pPr>
      <w:r>
        <w:t>Save the HTML as index.html and CSS as style3.css.</w:t>
      </w:r>
    </w:p>
    <w:p>
      <w:pPr>
        <w:pStyle w:val="ListNumber"/>
      </w:pPr>
      <w:r>
        <w:t>Ensure the HTML links to the exact filename style3.css.</w:t>
      </w:r>
    </w:p>
    <w:p>
      <w:pPr>
        <w:pStyle w:val="ListNumber"/>
      </w:pPr>
      <w:r>
        <w:t>Open index.html in Chrome, or use VS Code with Live Server.</w:t>
      </w:r>
    </w:p>
    <w:p>
      <w:pPr>
        <w:pStyle w:val="Heading2"/>
      </w:pPr>
      <w:r>
        <w:t>Testing</w:t>
      </w:r>
    </w:p>
    <w:p>
      <w:pPr>
        <w:pStyle w:val="ListBullet"/>
      </w:pPr>
      <w:r>
        <w:t>Click navigation links and check the matching sections.</w:t>
      </w:r>
    </w:p>
    <w:p>
      <w:pPr>
        <w:pStyle w:val="ListBullet"/>
      </w:pPr>
      <w:r>
        <w:t>Check games, tournament table, teams, leaderboard, and news.</w:t>
      </w:r>
    </w:p>
    <w:p>
      <w:pPr>
        <w:pStyle w:val="ListBullet"/>
      </w:pPr>
      <w:r>
        <w:t>Hover over navigation links and cards.</w:t>
      </w:r>
    </w:p>
    <w:p>
      <w:pPr>
        <w:pStyle w:val="ListBullet"/>
      </w:pPr>
      <w:r>
        <w:t>Resize the browser to check mobile layout. Data is static, not live.</w:t>
      </w:r>
    </w:p>
    <w:p>
      <w:pPr>
        <w:pStyle w:val="Heading2"/>
      </w:pPr>
      <w:r>
        <w:t>Results</w:t>
      </w:r>
    </w:p>
    <w:p>
      <w:r>
        <w:t>The browser displays a dark-themed gaming community website with games, tournament dates, teams, leaderboard rankings, and news.</w:t>
      </w:r>
    </w:p>
    <w:p>
      <w:pPr>
        <w:pStyle w:val="Heading1"/>
      </w:pPr>
      <w:r>
        <w:t>General Notes</w:t>
      </w:r>
    </w:p>
    <w:p>
      <w:r>
        <w:t>Keep each project in its own folder. Use the exact CSS names: style.css, style2.css, and style3.css. If an image is missing, check its filename, extension, and folder location. Test all pages in Google Chrome.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